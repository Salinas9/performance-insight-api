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555555"/>
          <w:sz w:val="22"/>
        </w:rPr>
        <w:t>MEMORIA TÉCNICA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48"/>
        </w:rPr>
        <w:t>Performance Insight API en Python</w:t>
      </w:r>
    </w:p>
    <w:p>
      <w:pPr>
        <w:spacing w:after="320"/>
        <w:jc w:val="left"/>
      </w:pPr>
      <w:r>
        <w:rPr>
          <w:rFonts w:ascii="Calibri" w:hAnsi="Calibri"/>
          <w:color w:val="555555"/>
          <w:sz w:val="26"/>
        </w:rPr>
        <w:t>Migración desde ASP.NET, análisis de resultados de JMeter y estructura preparada para Vercel.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Autora: </w:t>
      </w:r>
      <w:r>
        <w:rPr>
          <w:rFonts w:ascii="Calibri" w:hAnsi="Calibri"/>
          <w:sz w:val="22"/>
        </w:rPr>
        <w:t>Cynthia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Fecha: </w:t>
      </w:r>
      <w:r>
        <w:rPr>
          <w:rFonts w:ascii="Calibri" w:hAnsi="Calibri"/>
          <w:sz w:val="22"/>
        </w:rPr>
        <w:t>08/06/2026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Tecnologías: </w:t>
      </w:r>
      <w:r>
        <w:rPr>
          <w:rFonts w:ascii="Calibri" w:hAnsi="Calibri"/>
          <w:sz w:val="22"/>
        </w:rPr>
        <w:t>Python 3.12, FastAPI, JMeter 5.6.3, Vercel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Estado: </w:t>
      </w:r>
      <w:r>
        <w:rPr>
          <w:rFonts w:ascii="Calibri" w:hAnsi="Calibri"/>
          <w:sz w:val="22"/>
        </w:rPr>
        <w:t>Migración completada y validada en local</w:t>
      </w:r>
    </w:p>
    <w:p>
      <w:pPr>
        <w:pStyle w:val="Heading1"/>
      </w:pPr>
      <w:r>
        <w:t>Objetivo del proyecto</w:t>
      </w:r>
    </w:p>
    <w:p>
      <w:pPr/>
      <w:r>
        <w:t>El objetivo del proyecto es ofrecer una API que analice resultados de rendimiento, acepte muestras manuales o ficheros de JMeter y muestre un dashboard entendible con métricas técnicas y recomendaciones.</w:t>
      </w:r>
    </w:p>
    <w:p>
      <w:pPr>
        <w:pStyle w:val="Heading1"/>
      </w:pPr>
      <w:r>
        <w:t>Migración realizada</w:t>
      </w:r>
    </w:p>
    <w:p>
      <w:pPr/>
      <w:r>
        <w:t>La versión original estaba construida en ASP.NET. En esta migración se ha trasladado la API a Python usando FastAPI para facilitar un despliegue posterior en Vercel, manteniendo la idea funcional del proyecto.</w:t>
      </w:r>
    </w:p>
    <w:p>
      <w:pPr>
        <w:pStyle w:val="ListBullet"/>
      </w:pPr>
      <w:r>
        <w:rPr>
          <w:rFonts w:ascii="Calibri" w:hAnsi="Calibri"/>
          <w:sz w:val="22"/>
        </w:rPr>
        <w:t>Se ha creado una entrada Vercel en api/index.py.</w:t>
      </w:r>
    </w:p>
    <w:p>
      <w:pPr>
        <w:pStyle w:val="ListBullet"/>
      </w:pPr>
      <w:r>
        <w:rPr>
          <w:rFonts w:ascii="Calibri" w:hAnsi="Calibri"/>
          <w:sz w:val="22"/>
        </w:rPr>
        <w:t>La lógica se ha separado en modelos, rutas y servicios.</w:t>
      </w:r>
    </w:p>
    <w:p>
      <w:pPr>
        <w:pStyle w:val="ListBullet"/>
      </w:pPr>
      <w:r>
        <w:rPr>
          <w:rFonts w:ascii="Calibri" w:hAnsi="Calibri"/>
          <w:sz w:val="22"/>
        </w:rPr>
        <w:t>Se ha mantenido el parser de JMeter y el dashboard HTML generado en servidor.</w:t>
      </w:r>
    </w:p>
    <w:p>
      <w:pPr>
        <w:pStyle w:val="ListBullet"/>
      </w:pPr>
      <w:r>
        <w:rPr>
          <w:rFonts w:ascii="Calibri" w:hAnsi="Calibri"/>
          <w:sz w:val="22"/>
        </w:rPr>
        <w:t>Se ha preparado un requirements.txt y un vercel.json para despliegue.</w:t>
      </w:r>
    </w:p>
    <w:p>
      <w:pPr>
        <w:pStyle w:val="Heading1"/>
      </w:pPr>
      <w:r>
        <w:t>Arquitectura de la solución</w:t>
      </w:r>
    </w:p>
    <w:p>
      <w:pPr/>
      <w:r>
        <w:t>La aplicación queda organizada de forma modular. El fichero api/index.py expone la app a Vercel. app/main.py crea la instancia FastAPI, app/routes/performance.py publica los endpoints y app/services concentra el análisis, el parser de JMeter, la generación del dashboard y el almacenamiento del último informe.</w:t>
      </w:r>
    </w:p>
    <w:p>
      <w:pPr>
        <w:pStyle w:val="ListBullet"/>
      </w:pPr>
      <w:r>
        <w:rPr>
          <w:rFonts w:ascii="Calibri" w:hAnsi="Calibri"/>
          <w:sz w:val="22"/>
        </w:rPr>
        <w:t>api/index.py: punto de entrada para Vercel.</w:t>
      </w:r>
    </w:p>
    <w:p>
      <w:pPr>
        <w:pStyle w:val="ListBullet"/>
      </w:pPr>
      <w:r>
        <w:rPr>
          <w:rFonts w:ascii="Calibri" w:hAnsi="Calibri"/>
          <w:sz w:val="22"/>
        </w:rPr>
        <w:t>app/main.py: creación de la aplicación FastAPI.</w:t>
      </w:r>
    </w:p>
    <w:p>
      <w:pPr>
        <w:pStyle w:val="ListBullet"/>
      </w:pPr>
      <w:r>
        <w:rPr>
          <w:rFonts w:ascii="Calibri" w:hAnsi="Calibri"/>
          <w:sz w:val="22"/>
        </w:rPr>
        <w:t>app/models/: modelos de entrada, salida y dashboard.</w:t>
      </w:r>
    </w:p>
    <w:p>
      <w:pPr>
        <w:pStyle w:val="ListBullet"/>
      </w:pPr>
      <w:r>
        <w:rPr>
          <w:rFonts w:ascii="Calibri" w:hAnsi="Calibri"/>
          <w:sz w:val="22"/>
        </w:rPr>
        <w:t>app/services/: análisis, parser CSV/JTL, dashboard HTML y store.</w:t>
      </w:r>
    </w:p>
    <w:p>
      <w:pPr>
        <w:pStyle w:val="ListBullet"/>
      </w:pPr>
      <w:r>
        <w:rPr>
          <w:rFonts w:ascii="Calibri" w:hAnsi="Calibri"/>
          <w:sz w:val="22"/>
        </w:rPr>
        <w:t>scripts/: utilidades para arrancar FastAPI y lanzar JMeter.</w:t>
      </w:r>
    </w:p>
    <w:p>
      <w:pPr>
        <w:pStyle w:val="Heading2"/>
      </w:pPr>
      <w:r>
        <w:t>Endpoints principales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Método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Ruta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Descripción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/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Muestra el dashboard HTML generado por el servidor.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/api/performance/health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Comprueba que la API está viva.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/api/performance/current-report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Devuelve el último informe procesado.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/api/performance/analyze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Analiza una carga manual enviada en JSON.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/api/performance/dashboard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Calcula y guarda el dashboard desde muestras JSON.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/api/performance/jmeter/upload</w:t>
            </w:r>
          </w:p>
        </w:tc>
        <w:tc>
          <w:tcPr>
            <w:tcW w:type="dxa" w:w="312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Sube y procesa un .jtl/.csv de JMeter.</w:t>
            </w:r>
          </w:p>
        </w:tc>
      </w:tr>
    </w:tbl>
    <w:p>
      <w:pPr>
        <w:pStyle w:val="Heading1"/>
      </w:pPr>
      <w:r>
        <w:t>Flujo de uso</w:t>
      </w:r>
    </w:p>
    <w:p>
      <w:pPr/>
      <w:r>
        <w:t>El flujo recomendado consiste en arrancar la API, lanzar una prueba JMeter y subir automáticamente el .jtl para alimentar el dashboard.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python -m venv .venv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.\.venv\Scripts\python.exe -m pip install -r requirements.txt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powershell -ExecutionPolicy Bypass -File .\scripts\run-fastapi.ps1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powershell -ExecutionPolicy Bypass -File .\scripts\run-jmeter-smoke.ps1 -Domain dummyjson.com -Threads 1 -Loops 1</w:t>
      </w:r>
    </w:p>
    <w:p>
      <w:pPr>
        <w:pStyle w:val="Heading2"/>
      </w:pPr>
      <w:r>
        <w:t>Resultados de las pruebas JMeter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Escenario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Target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Muestras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Media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P95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Máx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Errores</w:t>
            </w:r>
          </w:p>
        </w:tc>
        <w:tc>
          <w:tcPr>
            <w:tcW w:type="dxa" w:w="1170"/>
            <w:shd w:fill="F2F4F7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Lectura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Smoke local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GET /api/performance/health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1.33 ms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2 ms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2 ms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0%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Estado OK; la subida y el parser funcionan.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Smoke público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dummyjson.com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555.5 ms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1640 ms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1640 ms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0%</w:t>
            </w:r>
          </w:p>
        </w:tc>
        <w:tc>
          <w:tcPr>
            <w:tcW w:type="dxa" w:w="1170"/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Se detecta latencia alta en /products?delay=1500.</w:t>
            </w:r>
          </w:p>
        </w:tc>
      </w:tr>
    </w:tbl>
    <w:p>
      <w:pPr>
        <w:pStyle w:val="Heading1"/>
      </w:pPr>
      <w:r>
        <w:t>Interpretación de resultados</w:t>
      </w:r>
    </w:p>
    <w:p>
      <w:pPr/>
      <w:r>
        <w:t>La prueba local contra /api/performance/health confirma que el nuevo backend Python procesa correctamente las muestras, genera el snapshot y actualiza el dashboard. La prueba contra DummyJSON resulta útil para detectar latencias más realistas y comprobar que el sistema destaca el endpoint más lento y las recomendaciones asociadas.</w:t>
      </w:r>
    </w:p>
    <w:p>
      <w:pPr>
        <w:pStyle w:val="Heading1"/>
      </w:pPr>
      <w:r>
        <w:t>Despliegue en Vercel</w:t>
      </w:r>
    </w:p>
    <w:p>
      <w:pPr/>
      <w:r>
        <w:t>La estructura del proyecto queda preparada para desplegarse en Vercel gracias a FastAPI. El repositorio incorpora requirements.txt, .python-version, vercel.json y el entrypoint api/index.py. El siguiente paso operativo consiste en subir el repositorio a GitHub y conectarlo a una cuenta de Vercel.</w:t>
      </w:r>
    </w:p>
    <w:p>
      <w:pPr>
        <w:pStyle w:val="ListBullet"/>
      </w:pPr>
      <w:r>
        <w:rPr>
          <w:rFonts w:ascii="Calibri" w:hAnsi="Calibri"/>
          <w:sz w:val="22"/>
        </w:rPr>
        <w:t>Vercel detecta Python y usa api/index.py como función.</w:t>
      </w:r>
    </w:p>
    <w:p>
      <w:pPr>
        <w:pStyle w:val="ListBullet"/>
      </w:pPr>
      <w:r>
        <w:rPr>
          <w:rFonts w:ascii="Calibri" w:hAnsi="Calibri"/>
          <w:sz w:val="22"/>
        </w:rPr>
        <w:t>La API puede servirse sin necesidad de mantener ASP.NET.</w:t>
      </w:r>
    </w:p>
    <w:p>
      <w:pPr>
        <w:pStyle w:val="ListBullet"/>
      </w:pPr>
      <w:r>
        <w:rPr>
          <w:rFonts w:ascii="Calibri" w:hAnsi="Calibri"/>
          <w:sz w:val="22"/>
        </w:rPr>
        <w:t>El estado del último informe está en memoria; para producción convendría persistencia externa.</w:t>
      </w:r>
    </w:p>
    <w:p>
      <w:pPr>
        <w:pStyle w:val="Heading1"/>
      </w:pPr>
      <w:r>
        <w:t>Conclusiones</w:t>
      </w:r>
    </w:p>
    <w:p>
      <w:pPr/>
      <w:r>
        <w:t>La migración a Python cumple el objetivo de acercar el proyecto a un despliegue compatible con Vercel. Además, se mantiene el valor académico principal de la práctica: construir una API propia, someterla a pruebas con JMeter y analizar los resultados mediante métricas y visualización.</w:t>
      </w:r>
    </w:p>
    <w:p>
      <w:pPr/>
      <w:r>
        <w:t>Como mejora futura, sería recomendable desplegarla públicamente, añadir almacenamiento persistente para los informes y guardar histórico de ejecuciones para comparar campañas de rendimiento.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Memoria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55555"/>
        <w:sz w:val="18"/>
      </w:rPr>
      <w:t>Performance Insight API · Migración a Python + 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